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D109E" w14:textId="77777777" w:rsidR="00253958" w:rsidRDefault="00000000">
      <w:pPr>
        <w:pStyle w:val="Heading1"/>
        <w:jc w:val="center"/>
      </w:pPr>
      <w:r>
        <w:t>SODV 1202 – Object-Oriented Programming</w:t>
      </w:r>
    </w:p>
    <w:p w14:paraId="6CE34BFF" w14:textId="77777777" w:rsidR="00253958" w:rsidRDefault="00000000">
      <w:pPr>
        <w:pStyle w:val="Heading2"/>
        <w:jc w:val="center"/>
      </w:pPr>
      <w:r>
        <w:t>Term Project – Milestone 2: Initial OO Structure &amp; Program Flow</w:t>
      </w:r>
    </w:p>
    <w:p w14:paraId="0102B0D1" w14:textId="77777777" w:rsidR="00EE2BAE" w:rsidRDefault="00EE2BAE"/>
    <w:p w14:paraId="5523CDE3" w14:textId="1C45A6AD" w:rsidR="00EE2BAE" w:rsidRDefault="00EE2BAE" w:rsidP="00EE2BAE">
      <w:pPr>
        <w:pStyle w:val="Heading2"/>
      </w:pPr>
      <w:r>
        <w:t>1</w:t>
      </w:r>
      <w:r>
        <w:t xml:space="preserve">. </w:t>
      </w:r>
      <w:r>
        <w:t>Project Overview</w:t>
      </w:r>
    </w:p>
    <w:p w14:paraId="55708608" w14:textId="77777777" w:rsidR="00253958" w:rsidRDefault="00000000">
      <w:r>
        <w:t>This document outlines the initial object-oriented structure and program flow for the Connect Four term project. The design emphasizes proper application of core OOP principles including abstraction, encapsulation, inheritance, and polymorphism. The architecture is structured to ensure maintainability, scalability, and clean separation of responsibilities.</w:t>
      </w:r>
    </w:p>
    <w:p w14:paraId="58D2D605" w14:textId="77777777" w:rsidR="00253958" w:rsidRDefault="00000000">
      <w:pPr>
        <w:pStyle w:val="Heading2"/>
      </w:pPr>
      <w:r>
        <w:t>2. Class Structure</w:t>
      </w:r>
    </w:p>
    <w:p w14:paraId="2B6953FC" w14:textId="77777777" w:rsidR="00253958" w:rsidRDefault="00000000">
      <w:pPr>
        <w:pStyle w:val="Heading3"/>
      </w:pPr>
      <w:r>
        <w:t>2.1 Program</w:t>
      </w:r>
    </w:p>
    <w:p w14:paraId="02C7C00B" w14:textId="77777777" w:rsidR="00253958" w:rsidRDefault="00000000">
      <w:r>
        <w:t>Responsibility: Acts as the entry point of the application and starts the GameController.</w:t>
      </w:r>
    </w:p>
    <w:p w14:paraId="441F2323" w14:textId="77777777" w:rsidR="00253958" w:rsidRDefault="00000000">
      <w:r>
        <w:t>Key Method: Main(string[] args)</w:t>
      </w:r>
    </w:p>
    <w:p w14:paraId="7993D7F2" w14:textId="77777777" w:rsidR="00253958" w:rsidRDefault="00000000">
      <w:pPr>
        <w:pStyle w:val="Heading3"/>
      </w:pPr>
      <w:r>
        <w:t>2.2 GameController</w:t>
      </w:r>
    </w:p>
    <w:p w14:paraId="37D054C7" w14:textId="77777777" w:rsidR="00253958" w:rsidRDefault="00000000">
      <w:r>
        <w:t>Responsibility:</w:t>
      </w:r>
    </w:p>
    <w:p w14:paraId="4E51257E" w14:textId="77777777" w:rsidR="00253958" w:rsidRDefault="00000000">
      <w:pPr>
        <w:pStyle w:val="ListBullet"/>
      </w:pPr>
      <w:r>
        <w:t>• Manages overall game flow.</w:t>
      </w:r>
    </w:p>
    <w:p w14:paraId="1A182C64" w14:textId="77777777" w:rsidR="00253958" w:rsidRDefault="00000000">
      <w:pPr>
        <w:pStyle w:val="ListBullet"/>
      </w:pPr>
      <w:r>
        <w:t>• Alternates player turns.</w:t>
      </w:r>
    </w:p>
    <w:p w14:paraId="2C6BB519" w14:textId="77777777" w:rsidR="00253958" w:rsidRDefault="00000000">
      <w:pPr>
        <w:pStyle w:val="ListBullet"/>
      </w:pPr>
      <w:r>
        <w:t>• Checks win and draw conditions.</w:t>
      </w:r>
    </w:p>
    <w:p w14:paraId="3B0F3F79" w14:textId="77777777" w:rsidR="00253958" w:rsidRDefault="00000000">
      <w:pPr>
        <w:pStyle w:val="ListBullet"/>
      </w:pPr>
      <w:r>
        <w:t>• Handles restart logic.</w:t>
      </w:r>
    </w:p>
    <w:p w14:paraId="5302D20F" w14:textId="77777777" w:rsidR="00253958" w:rsidRDefault="00000000">
      <w:r>
        <w:t>Key Attributes:</w:t>
      </w:r>
    </w:p>
    <w:p w14:paraId="2E415FC5" w14:textId="77777777" w:rsidR="00253958" w:rsidRDefault="00000000">
      <w:pPr>
        <w:pStyle w:val="ListBullet"/>
      </w:pPr>
      <w:r>
        <w:t>• Board board</w:t>
      </w:r>
    </w:p>
    <w:p w14:paraId="1D03C5A3" w14:textId="77777777" w:rsidR="00253958" w:rsidRDefault="00000000">
      <w:pPr>
        <w:pStyle w:val="ListBullet"/>
      </w:pPr>
      <w:r>
        <w:t>• Player player1</w:t>
      </w:r>
    </w:p>
    <w:p w14:paraId="34C1B31D" w14:textId="77777777" w:rsidR="00253958" w:rsidRDefault="00000000">
      <w:pPr>
        <w:pStyle w:val="ListBullet"/>
      </w:pPr>
      <w:r>
        <w:t>• Player player2</w:t>
      </w:r>
    </w:p>
    <w:p w14:paraId="06014285" w14:textId="77777777" w:rsidR="00253958" w:rsidRDefault="00000000">
      <w:pPr>
        <w:pStyle w:val="ListBullet"/>
      </w:pPr>
      <w:r>
        <w:t>• Player currentPlayer</w:t>
      </w:r>
    </w:p>
    <w:p w14:paraId="796199C4" w14:textId="77777777" w:rsidR="00253958" w:rsidRDefault="00000000">
      <w:r>
        <w:t>Key Methods:</w:t>
      </w:r>
    </w:p>
    <w:p w14:paraId="3054EFE9" w14:textId="77777777" w:rsidR="00253958" w:rsidRDefault="00000000">
      <w:pPr>
        <w:pStyle w:val="ListBullet"/>
      </w:pPr>
      <w:r>
        <w:t>• StartGame()</w:t>
      </w:r>
    </w:p>
    <w:p w14:paraId="4584934A" w14:textId="77777777" w:rsidR="00253958" w:rsidRDefault="00000000">
      <w:pPr>
        <w:pStyle w:val="ListBullet"/>
      </w:pPr>
      <w:r>
        <w:t>• SwitchPlayer()</w:t>
      </w:r>
    </w:p>
    <w:p w14:paraId="0A1348F7" w14:textId="77777777" w:rsidR="00253958" w:rsidRDefault="00000000">
      <w:pPr>
        <w:pStyle w:val="ListBullet"/>
      </w:pPr>
      <w:r>
        <w:t>• CheckGameState()</w:t>
      </w:r>
    </w:p>
    <w:p w14:paraId="20E2DF5C" w14:textId="77777777" w:rsidR="00253958" w:rsidRDefault="00000000">
      <w:pPr>
        <w:pStyle w:val="ListBullet"/>
      </w:pPr>
      <w:r>
        <w:t>• ResetGame()</w:t>
      </w:r>
    </w:p>
    <w:p w14:paraId="3A9F85AB" w14:textId="77777777" w:rsidR="00253958" w:rsidRDefault="00000000">
      <w:pPr>
        <w:pStyle w:val="Heading3"/>
      </w:pPr>
      <w:r>
        <w:t>2.3 Board</w:t>
      </w:r>
    </w:p>
    <w:p w14:paraId="14D7C245" w14:textId="77777777" w:rsidR="00253958" w:rsidRDefault="00000000">
      <w:r>
        <w:t>Responsibility:</w:t>
      </w:r>
    </w:p>
    <w:p w14:paraId="3444A00B" w14:textId="77777777" w:rsidR="00253958" w:rsidRDefault="00000000">
      <w:pPr>
        <w:pStyle w:val="ListBullet"/>
      </w:pPr>
      <w:r>
        <w:lastRenderedPageBreak/>
        <w:t>• Represents the 7x6 grid.</w:t>
      </w:r>
    </w:p>
    <w:p w14:paraId="47BC8AB5" w14:textId="77777777" w:rsidR="00253958" w:rsidRDefault="00000000">
      <w:pPr>
        <w:pStyle w:val="ListBullet"/>
      </w:pPr>
      <w:r>
        <w:t>• Stores game state.</w:t>
      </w:r>
    </w:p>
    <w:p w14:paraId="27220AE3" w14:textId="77777777" w:rsidR="00253958" w:rsidRDefault="00000000">
      <w:pPr>
        <w:pStyle w:val="ListBullet"/>
      </w:pPr>
      <w:r>
        <w:t>• Validates column selection.</w:t>
      </w:r>
    </w:p>
    <w:p w14:paraId="600864BB" w14:textId="77777777" w:rsidR="00253958" w:rsidRDefault="00000000">
      <w:pPr>
        <w:pStyle w:val="ListBullet"/>
      </w:pPr>
      <w:r>
        <w:t>• Handles disc placement.</w:t>
      </w:r>
    </w:p>
    <w:p w14:paraId="3D0D319A" w14:textId="77777777" w:rsidR="00253958" w:rsidRDefault="00000000">
      <w:pPr>
        <w:pStyle w:val="ListBullet"/>
      </w:pPr>
      <w:r>
        <w:t>• Checks horizontal, vertical, and diagonal win conditions.</w:t>
      </w:r>
    </w:p>
    <w:p w14:paraId="3E34A85A" w14:textId="77777777" w:rsidR="00253958" w:rsidRDefault="00000000">
      <w:r>
        <w:t>Key Attributes:</w:t>
      </w:r>
    </w:p>
    <w:p w14:paraId="052B6282" w14:textId="77777777" w:rsidR="00253958" w:rsidRDefault="00000000">
      <w:pPr>
        <w:pStyle w:val="ListBullet"/>
      </w:pPr>
      <w:r>
        <w:t>• char[,] grid</w:t>
      </w:r>
    </w:p>
    <w:p w14:paraId="6C6ED896" w14:textId="77777777" w:rsidR="00253958" w:rsidRDefault="00000000">
      <w:pPr>
        <w:pStyle w:val="ListBullet"/>
      </w:pPr>
      <w:r>
        <w:t>• int rows</w:t>
      </w:r>
    </w:p>
    <w:p w14:paraId="7377D7A5" w14:textId="77777777" w:rsidR="00253958" w:rsidRDefault="00000000">
      <w:pPr>
        <w:pStyle w:val="ListBullet"/>
      </w:pPr>
      <w:r>
        <w:t>• int columns</w:t>
      </w:r>
    </w:p>
    <w:p w14:paraId="5798B72C" w14:textId="77777777" w:rsidR="00253958" w:rsidRDefault="00000000">
      <w:r>
        <w:t>Key Methods:</w:t>
      </w:r>
    </w:p>
    <w:p w14:paraId="18B7F1EC" w14:textId="77777777" w:rsidR="00253958" w:rsidRDefault="00000000">
      <w:pPr>
        <w:pStyle w:val="ListBullet"/>
      </w:pPr>
      <w:r>
        <w:t>• DropDisc(int column, char symbol) : bool</w:t>
      </w:r>
    </w:p>
    <w:p w14:paraId="63C8A387" w14:textId="77777777" w:rsidR="00253958" w:rsidRDefault="00000000">
      <w:pPr>
        <w:pStyle w:val="ListBullet"/>
      </w:pPr>
      <w:r>
        <w:t>• IsColumnFull(int column) : bool</w:t>
      </w:r>
    </w:p>
    <w:p w14:paraId="2336661C" w14:textId="77777777" w:rsidR="00253958" w:rsidRDefault="00000000">
      <w:pPr>
        <w:pStyle w:val="ListBullet"/>
      </w:pPr>
      <w:r>
        <w:t>• CheckWin(char symbol) : bool</w:t>
      </w:r>
    </w:p>
    <w:p w14:paraId="78F80182" w14:textId="77777777" w:rsidR="00253958" w:rsidRDefault="00000000">
      <w:pPr>
        <w:pStyle w:val="ListBullet"/>
      </w:pPr>
      <w:r>
        <w:t>• IsFull() : bool</w:t>
      </w:r>
    </w:p>
    <w:p w14:paraId="5D5EC10D" w14:textId="77777777" w:rsidR="00253958" w:rsidRDefault="00000000">
      <w:pPr>
        <w:pStyle w:val="ListBullet"/>
      </w:pPr>
      <w:r>
        <w:t>• Reset() : void</w:t>
      </w:r>
    </w:p>
    <w:p w14:paraId="1720EE0F" w14:textId="77777777" w:rsidR="00253958" w:rsidRDefault="00000000">
      <w:pPr>
        <w:pStyle w:val="Heading3"/>
      </w:pPr>
      <w:r>
        <w:t>2.4 Player (Abstract Class)</w:t>
      </w:r>
    </w:p>
    <w:p w14:paraId="65598339" w14:textId="77777777" w:rsidR="00253958" w:rsidRDefault="00000000">
      <w:r>
        <w:t>Responsibility: Defines common structure for all player types.</w:t>
      </w:r>
    </w:p>
    <w:p w14:paraId="360C1061" w14:textId="77777777" w:rsidR="00253958" w:rsidRDefault="00000000">
      <w:r>
        <w:t>Attribute: char Symbol</w:t>
      </w:r>
    </w:p>
    <w:p w14:paraId="07DD1795" w14:textId="77777777" w:rsidR="00253958" w:rsidRDefault="00000000">
      <w:r>
        <w:t>Method: GetMove() : int</w:t>
      </w:r>
    </w:p>
    <w:p w14:paraId="47DE6766" w14:textId="77777777" w:rsidR="00253958" w:rsidRDefault="00000000">
      <w:pPr>
        <w:pStyle w:val="Heading3"/>
      </w:pPr>
      <w:r>
        <w:t>2.5 HumanPlayer</w:t>
      </w:r>
    </w:p>
    <w:p w14:paraId="3A319DB4" w14:textId="77777777" w:rsidR="00253958" w:rsidRDefault="00000000">
      <w:r>
        <w:t>Inheritance: Inherits from Player.</w:t>
      </w:r>
    </w:p>
    <w:p w14:paraId="1C7BE094" w14:textId="77777777" w:rsidR="00253958" w:rsidRDefault="00000000">
      <w:r>
        <w:t>Responsibility: Accepts and validates console input (columns 1–7).</w:t>
      </w:r>
    </w:p>
    <w:p w14:paraId="57634D9A" w14:textId="77777777" w:rsidR="00253958" w:rsidRDefault="00000000">
      <w:r>
        <w:t>Overrides: GetMove()</w:t>
      </w:r>
    </w:p>
    <w:p w14:paraId="17A503DC" w14:textId="77777777" w:rsidR="00253958" w:rsidRDefault="00000000">
      <w:pPr>
        <w:pStyle w:val="Heading3"/>
      </w:pPr>
      <w:r>
        <w:t>2.6 ComputerPlayer (Future Extension)</w:t>
      </w:r>
    </w:p>
    <w:p w14:paraId="3091CC84" w14:textId="77777777" w:rsidR="00253958" w:rsidRDefault="00000000">
      <w:r>
        <w:t>Inheritance: Inherits from Player.</w:t>
      </w:r>
    </w:p>
    <w:p w14:paraId="645FA344" w14:textId="77777777" w:rsidR="00253958" w:rsidRDefault="00000000">
      <w:r>
        <w:t>Responsibility: Implements basic AI move selection.</w:t>
      </w:r>
    </w:p>
    <w:p w14:paraId="44075433" w14:textId="77777777" w:rsidR="00253958" w:rsidRDefault="00000000">
      <w:r>
        <w:t>Overrides: GetMove()</w:t>
      </w:r>
    </w:p>
    <w:p w14:paraId="683602F7" w14:textId="77777777" w:rsidR="00253958" w:rsidRDefault="00000000">
      <w:pPr>
        <w:pStyle w:val="Heading2"/>
      </w:pPr>
      <w:r>
        <w:t>3. Program Flow</w:t>
      </w:r>
    </w:p>
    <w:p w14:paraId="7B1CA0C8" w14:textId="77777777" w:rsidR="00253958" w:rsidRDefault="00000000">
      <w:r>
        <w:t>1. Program starts and creates GameController.</w:t>
      </w:r>
    </w:p>
    <w:p w14:paraId="14511DCF" w14:textId="77777777" w:rsidR="00253958" w:rsidRDefault="00000000">
      <w:r>
        <w:t>2. Board and Player objects are initialized.</w:t>
      </w:r>
    </w:p>
    <w:p w14:paraId="06F13923" w14:textId="77777777" w:rsidR="00253958" w:rsidRDefault="00000000">
      <w:r>
        <w:t>3. Game loop begins.</w:t>
      </w:r>
    </w:p>
    <w:p w14:paraId="6F29AA43" w14:textId="77777777" w:rsidR="00253958" w:rsidRDefault="00000000">
      <w:r>
        <w:lastRenderedPageBreak/>
        <w:t>4. Current player selects a column.</w:t>
      </w:r>
    </w:p>
    <w:p w14:paraId="2C75AF2C" w14:textId="77777777" w:rsidR="00253958" w:rsidRDefault="00000000">
      <w:r>
        <w:t>5. Board updates state.</w:t>
      </w:r>
    </w:p>
    <w:p w14:paraId="39CDF4F0" w14:textId="77777777" w:rsidR="00253958" w:rsidRDefault="00000000">
      <w:r>
        <w:t>6. GameController checks win/draw.</w:t>
      </w:r>
    </w:p>
    <w:p w14:paraId="2D3A7FBE" w14:textId="77777777" w:rsidR="00253958" w:rsidRDefault="00000000">
      <w:r>
        <w:t>7. Players switch turns.</w:t>
      </w:r>
    </w:p>
    <w:p w14:paraId="38436CB9" w14:textId="77777777" w:rsidR="00253958" w:rsidRDefault="00000000">
      <w:r>
        <w:t>8. On game end, user can restart or exit.</w:t>
      </w:r>
    </w:p>
    <w:p w14:paraId="0DAEC0BD" w14:textId="77777777" w:rsidR="00253958" w:rsidRDefault="00000000">
      <w:pPr>
        <w:pStyle w:val="Heading2"/>
      </w:pPr>
      <w:r>
        <w:t>4. Application of OOP Principles</w:t>
      </w:r>
    </w:p>
    <w:p w14:paraId="0424C9BD" w14:textId="77777777" w:rsidR="00253958" w:rsidRDefault="00000000">
      <w:r>
        <w:t>Abstraction: Player abstract class defines shared behavior.</w:t>
      </w:r>
    </w:p>
    <w:p w14:paraId="125BF82F" w14:textId="77777777" w:rsidR="00253958" w:rsidRDefault="00000000">
      <w:r>
        <w:t>Encapsulation: Board grid is private and accessed through methods.</w:t>
      </w:r>
    </w:p>
    <w:p w14:paraId="6D4CD01B" w14:textId="77777777" w:rsidR="00253958" w:rsidRDefault="00000000">
      <w:r>
        <w:t>Inheritance: HumanPlayer and ComputerPlayer extend Player.</w:t>
      </w:r>
    </w:p>
    <w:p w14:paraId="36D87C04" w14:textId="77777777" w:rsidR="00253958" w:rsidRDefault="00000000">
      <w:r>
        <w:t>Polymorphism: GameController interacts with Player references generically.</w:t>
      </w:r>
    </w:p>
    <w:sectPr w:rsidR="002539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6806145">
    <w:abstractNumId w:val="8"/>
  </w:num>
  <w:num w:numId="2" w16cid:durableId="1026248386">
    <w:abstractNumId w:val="6"/>
  </w:num>
  <w:num w:numId="3" w16cid:durableId="880096478">
    <w:abstractNumId w:val="5"/>
  </w:num>
  <w:num w:numId="4" w16cid:durableId="1642034325">
    <w:abstractNumId w:val="4"/>
  </w:num>
  <w:num w:numId="5" w16cid:durableId="826822205">
    <w:abstractNumId w:val="7"/>
  </w:num>
  <w:num w:numId="6" w16cid:durableId="381566619">
    <w:abstractNumId w:val="3"/>
  </w:num>
  <w:num w:numId="7" w16cid:durableId="600996348">
    <w:abstractNumId w:val="2"/>
  </w:num>
  <w:num w:numId="8" w16cid:durableId="177163824">
    <w:abstractNumId w:val="1"/>
  </w:num>
  <w:num w:numId="9" w16cid:durableId="85210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958"/>
    <w:rsid w:val="0029639D"/>
    <w:rsid w:val="00326F90"/>
    <w:rsid w:val="00597CED"/>
    <w:rsid w:val="00AA1D8D"/>
    <w:rsid w:val="00B47730"/>
    <w:rsid w:val="00CB0664"/>
    <w:rsid w:val="00CF4E4D"/>
    <w:rsid w:val="00EE2B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9A796"/>
  <w14:defaultImageDpi w14:val="300"/>
  <w15:docId w15:val="{C162C1EB-5007-4876-AE81-A74E381D4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352</Words>
  <Characters>2008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Asen Georgiev</cp:lastModifiedBy>
  <cp:revision>3</cp:revision>
  <dcterms:created xsi:type="dcterms:W3CDTF">2013-12-23T23:15:00Z</dcterms:created>
  <dcterms:modified xsi:type="dcterms:W3CDTF">2026-02-15T16:21:00Z</dcterms:modified>
  <cp:category/>
</cp:coreProperties>
</file>